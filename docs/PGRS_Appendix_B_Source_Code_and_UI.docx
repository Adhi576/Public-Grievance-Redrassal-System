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color w:val="1E3A8A"/>
          <w:sz w:val="44"/>
        </w:rPr>
        <w:t>Appendix B: Analysis Models</w:t>
        <w:br/>
        <w:t>Core Source Code &amp; System User Interfaces</w:t>
      </w:r>
    </w:p>
    <w:p>
      <w:pPr>
        <w:spacing w:after="480"/>
      </w:pPr>
      <w:r>
        <w:rPr>
          <w:rFonts w:ascii="Arial" w:hAnsi="Arial"/>
          <w:i/>
          <w:color w:val="475569"/>
          <w:sz w:val="24"/>
        </w:rPr>
        <w:t>Public Grievance Redressal System (PGRS) — Software Requirements Specification</w:t>
      </w:r>
    </w:p>
    <w:p>
      <w:pPr>
        <w:spacing w:after="80"/>
      </w:pPr>
    </w:p>
    <w:p>
      <w:pPr>
        <w:pStyle w:val="Heading1"/>
        <w:spacing w:after="240"/>
      </w:pPr>
      <w:r>
        <w:rPr>
          <w:rFonts w:ascii="Arial" w:hAnsi="Arial"/>
          <w:b/>
          <w:color w:val="1E3A8A"/>
          <w:sz w:val="32"/>
        </w:rPr>
        <w:t>7. Core Source Code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7.1 Authentication and Role-Based Access Control</w:t>
      </w:r>
    </w:p>
    <w:p>
      <w:r>
        <w:rPr>
          <w:b/>
        </w:rPr>
        <w:t xml:space="preserve">File: </w:t>
      </w:r>
      <w:r>
        <w:t>backend/src/controllers/authController.js</w:t>
        <w:br/>
      </w:r>
      <w:r>
        <w:rPr>
          <w:b/>
        </w:rPr>
        <w:t xml:space="preserve">Purpose: </w:t>
      </w:r>
      <w:r>
        <w:t>Handles citizen registration, login authentication, password hash comparison, and JWT generation with role payload.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'use strict';</w:t>
              <w:br/>
              <w:br/>
              <w:t>const AuthService = require('../services/authService');</w:t>
              <w:br/>
              <w:t>const { log } = require('../services/auditService');</w:t>
              <w:br/>
              <w:br/>
              <w:t>exports.register = async (req, res, next) =&gt; {</w:t>
              <w:br/>
              <w:t xml:space="preserve">  try {</w:t>
              <w:br/>
              <w:t xml:space="preserve">    const user = await AuthService.registerCitizen(req.body);</w:t>
              <w:br/>
              <w:t xml:space="preserve">    await log(user.user_id, 'REGISTER_CITIZEN', 'user', user.user_id, null, req.ip);</w:t>
              <w:br/>
              <w:t xml:space="preserve">    res.status(201).json({ success: true, message: 'Registration successful'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};</w:t>
              <w:br/>
              <w:br/>
              <w:t>exports.login = async (req, res, next) =&gt; {</w:t>
              <w:br/>
              <w:t xml:space="preserve">  try {</w:t>
              <w:br/>
              <w:t xml:space="preserve">    const { email, password } = req.body;</w:t>
              <w:br/>
              <w:t xml:space="preserve">    const { token, user } = await AuthService.login(email, password);</w:t>
              <w:br/>
              <w:t xml:space="preserve">    await log(user.user_id, 'LOGIN', 'user', user.user_id, null, req.ip);</w:t>
              <w:br/>
              <w:t xml:space="preserve">    res.json({ success: true, token, user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};</w:t>
              <w:br/>
              <w:br/>
              <w:t>exports.logout = async (req, res) =&gt; {</w:t>
              <w:br/>
              <w:t xml:space="preserve">  const userId = req.user ? req.user.user_id : null;</w:t>
              <w:br/>
              <w:t xml:space="preserve">  if (userId) {</w:t>
              <w:br/>
              <w:t xml:space="preserve">    await log(userId, 'LOGOUT', 'user', userId, null, req.ip);</w:t>
              <w:br/>
              <w:t xml:space="preserve">  }</w:t>
              <w:br/>
              <w:t xml:space="preserve">  res.json({ success: true, message: 'Logged out successfully' });</w:t>
              <w:br/>
              <w:t>};</w:t>
            </w:r>
          </w:p>
        </w:tc>
      </w:tr>
    </w:tbl>
    <w:p/>
    <w:p>
      <w:r>
        <w:rPr>
          <w:b/>
        </w:rPr>
        <w:t xml:space="preserve">File: </w:t>
      </w:r>
      <w:r>
        <w:t>backend/src/middleware/auth.js</w:t>
        <w:br/>
      </w:r>
      <w:r>
        <w:rPr>
          <w:b/>
        </w:rPr>
        <w:t xml:space="preserve">Purpose: </w:t>
      </w:r>
      <w:r>
        <w:t>Verifies Bearer JWT tokens on incoming requests, checks account active status, and restricts endpoints via role guards.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'use strict';</w:t>
              <w:br/>
              <w:br/>
              <w:t>const jwt = require('jsonwebtoken');</w:t>
              <w:br/>
              <w:t>const { User } = require('../models');</w:t>
              <w:br/>
              <w:br/>
              <w:t>const verifyToken = async (req, res, next) =&gt; {</w:t>
              <w:br/>
              <w:t xml:space="preserve">  const authHeader = req.headers.authorization;</w:t>
              <w:br/>
              <w:t xml:space="preserve">  if (!authHeader || !authHeader.startsWith('Bearer ')) {</w:t>
              <w:br/>
              <w:t xml:space="preserve">    return res.status(401).json({ success: false, message: 'No token provided' });</w:t>
              <w:br/>
              <w:t xml:space="preserve">  }</w:t>
              <w:br/>
              <w:br/>
              <w:t xml:space="preserve">  const token = authHeader.split(' ')[1];</w:t>
              <w:br/>
              <w:t xml:space="preserve">  try {</w:t>
              <w:br/>
              <w:t xml:space="preserve">    const decoded = jwt.verify(token, process.env.JWT_SECRET);</w:t>
              <w:br/>
              <w:t xml:space="preserve">    const user = await User.findByPk(decoded.user_id, {</w:t>
              <w:br/>
              <w:t xml:space="preserve">      attributes: ['user_id', 'role', 'department_id', 'email', 'name', 'is_active'],</w:t>
              <w:br/>
              <w:t xml:space="preserve">    });</w:t>
              <w:br/>
              <w:t xml:space="preserve">    if (!user || !user.is_active) {</w:t>
              <w:br/>
              <w:t xml:space="preserve">      return res.status(401).json({ success: false, message: 'Account inactive or not found' });</w:t>
              <w:br/>
              <w:t xml:space="preserve">    }</w:t>
              <w:br/>
              <w:t xml:space="preserve">    req.user = user.toJSON();</w:t>
              <w:br/>
              <w:t xml:space="preserve">    return next();</w:t>
              <w:br/>
              <w:t xml:space="preserve">  } catch (err) {</w:t>
              <w:br/>
              <w:t xml:space="preserve">    if (err.name === 'TokenExpiredError') {</w:t>
              <w:br/>
              <w:t xml:space="preserve">      return res.status(401).json({ success: false, message: 'Token expired' });</w:t>
              <w:br/>
              <w:t xml:space="preserve">    }</w:t>
              <w:br/>
              <w:t xml:space="preserve">    return res.status(401).json({ success: false, message: 'Invalid token' });</w:t>
              <w:br/>
              <w:t xml:space="preserve">  }</w:t>
              <w:br/>
              <w:t>};</w:t>
              <w:br/>
              <w:br/>
              <w:t>const requireRole = (...roles) =&gt; (req, res, next) =&gt; {</w:t>
              <w:br/>
              <w:t xml:space="preserve">  if (!req.user) {</w:t>
              <w:br/>
              <w:t xml:space="preserve">    return res.status(401).json({ success: false, message: 'Unauthenticated' });</w:t>
              <w:br/>
              <w:t xml:space="preserve">  }</w:t>
              <w:br/>
              <w:t xml:space="preserve">  if (!roles.includes(req.user.role)) {</w:t>
              <w:br/>
              <w:t xml:space="preserve">    return res.status(403).json({ success: false, message: 'Forbidden: insufficient role' });</w:t>
              <w:br/>
              <w:t xml:space="preserve">  }</w:t>
              <w:br/>
              <w:t xml:space="preserve">  return next();</w:t>
              <w:br/>
              <w:t>};</w:t>
              <w:br/>
              <w:br/>
              <w:t>module.exports = { verifyToken, requireRole };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F172A"/>
          <w:sz w:val="26"/>
        </w:rPr>
        <w:t>7.2 Grievance Submission</w:t>
      </w:r>
    </w:p>
    <w:p>
      <w:r>
        <w:rPr>
          <w:b/>
        </w:rPr>
        <w:t xml:space="preserve">File: </w:t>
      </w:r>
      <w:r>
        <w:t>backend/src/controllers/grievanceController.js</w:t>
        <w:br/>
      </w:r>
      <w:r>
        <w:rPr>
          <w:b/>
        </w:rPr>
        <w:t xml:space="preserve">Purpose: </w:t>
      </w:r>
      <w:r>
        <w:t>Receives citizen grievance payload and files, invokes service validation, and logs the submission audit record.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exports.submit = async (req, res, next) =&gt; {</w:t>
              <w:br/>
              <w:t xml:space="preserve">  try {</w:t>
              <w:br/>
              <w:t xml:space="preserve">    const grievance = await GrievanceService.submitGrievance(</w:t>
              <w:br/>
              <w:t xml:space="preserve">      req.body,</w:t>
              <w:br/>
              <w:t xml:space="preserve">      req.user.user_id,</w:t>
              <w:br/>
              <w:t xml:space="preserve">      req.files || [],</w:t>
              <w:br/>
              <w:t xml:space="preserve">    );</w:t>
              <w:br/>
              <w:t xml:space="preserve">    await log(req.user.user_id, 'SUBMIT_GRIEVANCE', 'grievance', grievance.grievance_id, null, req.ip);</w:t>
              <w:br/>
              <w:t xml:space="preserve">    res.status(201).json({</w:t>
              <w:br/>
              <w:t xml:space="preserve">      success: true,</w:t>
              <w:br/>
              <w:t xml:space="preserve">      message: 'Grievance submitted successfully',</w:t>
              <w:br/>
              <w:t xml:space="preserve">      data: { grievance_id: grievance.grievance_id, grn: grievance.grn },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};</w:t>
            </w:r>
          </w:p>
        </w:tc>
      </w:tr>
    </w:tbl>
    <w:p/>
    <w:p>
      <w:r>
        <w:rPr>
          <w:b/>
        </w:rPr>
        <w:t xml:space="preserve">File: </w:t>
      </w:r>
      <w:r>
        <w:t>backend/src/services/grievanceService.js</w:t>
        <w:br/>
      </w:r>
      <w:r>
        <w:rPr>
          <w:b/>
        </w:rPr>
        <w:t xml:space="preserve">Purpose: </w:t>
      </w:r>
      <w:r>
        <w:t>Validates category classification, generates unique GRN, derives department ownership, persists attachments, and records initial status history.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static async submitGrievance(data, citizenId, files) {</w:t>
              <w:br/>
              <w:t xml:space="preserve">  const { title, description, sub_category_id, location, priority } = data;</w:t>
              <w:br/>
              <w:br/>
              <w:t xml:space="preserve">  const subCat = await SubCategory.findByPk(sub_category_id, {</w:t>
              <w:br/>
              <w:t xml:space="preserve">    include: [{ model: Category, as: 'category' }],</w:t>
              <w:br/>
              <w:t xml:space="preserve">  });</w:t>
              <w:br/>
              <w:t xml:space="preserve">  if (!subCat || !subCat.is_active || !subCat.category || !subCat.category.is_active) {</w:t>
              <w:br/>
              <w:t xml:space="preserve">    throw Object.assign(new Error('Invalid or inactive category classification'), { status: 400 });</w:t>
              <w:br/>
              <w:t xml:space="preserve">  }</w:t>
              <w:br/>
              <w:br/>
              <w:t xml:space="preserve">  const department_id = subCat.category.department_id;</w:t>
              <w:br/>
              <w:t xml:space="preserve">  const grn = generateGRN();</w:t>
              <w:br/>
              <w:br/>
              <w:t xml:space="preserve">  const g = await Grievance.create({</w:t>
              <w:br/>
              <w:t xml:space="preserve">    grn,</w:t>
              <w:br/>
              <w:t xml:space="preserve">    title,</w:t>
              <w:br/>
              <w:t xml:space="preserve">    description,</w:t>
              <w:br/>
              <w:t xml:space="preserve">    sub_category_id,</w:t>
              <w:br/>
              <w:t xml:space="preserve">    department_id,</w:t>
              <w:br/>
              <w:t xml:space="preserve">    citizen_id: citizenId,</w:t>
              <w:br/>
              <w:t xml:space="preserve">    location: location || null,</w:t>
              <w:br/>
              <w:t xml:space="preserve">    priority: priority || 'medium',</w:t>
              <w:br/>
              <w:t xml:space="preserve">    current_status: 'SUBMITTED',</w:t>
              <w:br/>
              <w:t xml:space="preserve">  });</w:t>
              <w:br/>
              <w:br/>
              <w:t xml:space="preserve">  if (files &amp;&amp; files.length &gt; 0) {</w:t>
              <w:br/>
              <w:t xml:space="preserve">    await Attachment.bulkCreate(files.map(file =&gt; ({</w:t>
              <w:br/>
              <w:t xml:space="preserve">      grievance_id:    g.grievance_id,</w:t>
              <w:br/>
              <w:t xml:space="preserve">      file_name:       file.originalname,</w:t>
              <w:br/>
              <w:t xml:space="preserve">      stored_name:     file.filename,</w:t>
              <w:br/>
              <w:t xml:space="preserve">      file_path:       file.path,</w:t>
              <w:br/>
              <w:t xml:space="preserve">      file_type:       file.mimetype,</w:t>
              <w:br/>
              <w:t xml:space="preserve">      file_size:       file.size,</w:t>
              <w:br/>
              <w:t xml:space="preserve">      attachment_type: 'citizen_document',</w:t>
              <w:br/>
              <w:t xml:space="preserve">      uploaded_by:     citizenId,</w:t>
              <w:br/>
              <w:t xml:space="preserve">    })));</w:t>
              <w:br/>
              <w:t xml:space="preserve">  }</w:t>
              <w:br/>
              <w:br/>
              <w:t xml:space="preserve">  await GrievanceStatusHistory.create({</w:t>
              <w:br/>
              <w:t xml:space="preserve">    grievance_id: g.grievance_id,</w:t>
              <w:br/>
              <w:t xml:space="preserve">    changed_by:   citizenId,</w:t>
              <w:br/>
              <w:t xml:space="preserve">    old_status:   null,</w:t>
              <w:br/>
              <w:t xml:space="preserve">    new_status:   'SUBMITTED',</w:t>
              <w:br/>
              <w:t xml:space="preserve">    note:         'Grievance submitted by citizen',</w:t>
              <w:br/>
              <w:t xml:space="preserve">  });</w:t>
              <w:br/>
              <w:br/>
              <w:t xml:space="preserve">  return g;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F172A"/>
          <w:sz w:val="26"/>
        </w:rPr>
        <w:t>7.3 Grievance Assignment</w:t>
      </w:r>
    </w:p>
    <w:p>
      <w:r>
        <w:rPr>
          <w:b/>
        </w:rPr>
        <w:t xml:space="preserve">File: </w:t>
      </w:r>
      <w:r>
        <w:t>backend/src/services/grievanceService.js</w:t>
        <w:br/>
      </w:r>
      <w:r>
        <w:rPr>
          <w:b/>
        </w:rPr>
        <w:t xml:space="preserve">Purpose: </w:t>
      </w:r>
      <w:r>
        <w:t>Assigns unassigned complaints to a department officer, queries escalation rules to compute SLA target deadlines, and updates status to ASSIGNED.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static async assignOfficer(grievanceId, officerId, assignerUser) {</w:t>
              <w:br/>
              <w:t xml:space="preserve">  const g = await this.checkAccess(grievanceId, assignerUser);</w:t>
              <w:br/>
              <w:br/>
              <w:t xml:space="preserve">  const existing = await this._activeAssignment(grievanceId);</w:t>
              <w:br/>
              <w:t xml:space="preserve">  if (existing) {</w:t>
              <w:br/>
              <w:t xml:space="preserve">    throw Object.assign(new Error('Grievance already has an active assignment. Use reassign instead.'), { status: 400 });</w:t>
              <w:br/>
              <w:t xml:space="preserve">  }</w:t>
              <w:br/>
              <w:br/>
              <w:t xml:space="preserve">  const officer = await User.findOne({</w:t>
              <w:br/>
              <w:t xml:space="preserve">    where: { user_id: officerId, role: 'officer', department_id: g.department_id, is_active: true },</w:t>
              <w:br/>
              <w:t xml:space="preserve">  });</w:t>
              <w:br/>
              <w:t xml:space="preserve">  if (!officer) {</w:t>
              <w:br/>
              <w:t xml:space="preserve">    throw Object.assign(new Error('Officer not found, inactive, or not in this department'), { status: 400 });</w:t>
              <w:br/>
              <w:t xml:space="preserve">  }</w:t>
              <w:br/>
              <w:br/>
              <w:t xml:space="preserve">  const assignedAt = new Date();</w:t>
              <w:br/>
              <w:t xml:space="preserve">  const categoryId = g.subCategory?.category?.category_id || null;</w:t>
              <w:br/>
              <w:br/>
              <w:t xml:space="preserve">  // Resolve SLA Days via EscalationRule hierarchy</w:t>
              <w:br/>
              <w:t xml:space="preserve">  const rule = await EscalationRule.findOne({</w:t>
              <w:br/>
              <w:t xml:space="preserve">    where: {</w:t>
              <w:br/>
              <w:t xml:space="preserve">      [Op.or]: [</w:t>
              <w:br/>
              <w:t xml:space="preserve">        { department_id: g.department_id, category_id: categoryId, priority: g.priority },</w:t>
              <w:br/>
              <w:t xml:space="preserve">        { department_id: g.department_id, category_id: categoryId, priority: null },</w:t>
              <w:br/>
              <w:t xml:space="preserve">        { department_id: g.department_id, category_id: null, priority: g.priority },</w:t>
              <w:br/>
              <w:t xml:space="preserve">        { department_id: g.department_id, category_id: null, priority: null },</w:t>
              <w:br/>
              <w:t xml:space="preserve">        { department_id: null, category_id: null, priority: null }</w:t>
              <w:br/>
              <w:t xml:space="preserve">      ],</w:t>
              <w:br/>
              <w:t xml:space="preserve">      is_active: true</w:t>
              <w:br/>
              <w:t xml:space="preserve">    },</w:t>
              <w:br/>
              <w:t xml:space="preserve">    order: [['category_id', 'DESC'], ['priority', 'DESC'], ['department_id', 'DESC']]</w:t>
              <w:br/>
              <w:t xml:space="preserve">  });</w:t>
              <w:br/>
              <w:br/>
              <w:t xml:space="preserve">  const slaDays = rule ? rule.sla_days : 7;</w:t>
              <w:br/>
              <w:t xml:space="preserve">  const slaDue = new Date(assignedAt.getTime() + slaDays * 24 * 60 * 60 * 1000);</w:t>
              <w:br/>
              <w:br/>
              <w:t xml:space="preserve">  await GrievanceAssignment.create({</w:t>
              <w:br/>
              <w:t xml:space="preserve">    grievance_id: g.grievance_id,</w:t>
              <w:br/>
              <w:t xml:space="preserve">    officer_id:   officerId,</w:t>
              <w:br/>
              <w:t xml:space="preserve">    assigned_by:  assignerUser.user_id,</w:t>
              <w:br/>
              <w:t xml:space="preserve">    assigned_at:  assignedAt,</w:t>
              <w:br/>
              <w:t xml:space="preserve">  });</w:t>
              <w:br/>
              <w:br/>
              <w:t xml:space="preserve">  const oldStatus = g.current_status;</w:t>
              <w:br/>
              <w:t xml:space="preserve">  await g.update({</w:t>
              <w:br/>
              <w:t xml:space="preserve">    current_status: 'ASSIGNED',</w:t>
              <w:br/>
              <w:t xml:space="preserve">    assigned_at:    assignedAt,</w:t>
              <w:br/>
              <w:t xml:space="preserve">    sla_due_date:   slaDue,</w:t>
              <w:br/>
              <w:t xml:space="preserve">  });</w:t>
              <w:br/>
              <w:br/>
              <w:t xml:space="preserve">  await GrievanceStatusHistory.create({</w:t>
              <w:br/>
              <w:t xml:space="preserve">    grievance_id: g.grievance_id,</w:t>
              <w:br/>
              <w:t xml:space="preserve">    changed_by:   assignerUser.user_id,</w:t>
              <w:br/>
              <w:t xml:space="preserve">    old_status:   oldStatus,</w:t>
              <w:br/>
              <w:t xml:space="preserve">    new_status:   'ASSIGNED',</w:t>
              <w:br/>
              <w:t xml:space="preserve">    note:         `Assigned to officer ID ${officerId}`,</w:t>
              <w:br/>
              <w:t xml:space="preserve">  });</w:t>
              <w:br/>
              <w:br/>
              <w:t xml:space="preserve">  return g;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F172A"/>
          <w:sz w:val="26"/>
        </w:rPr>
        <w:t>7.4 Grievance Resolution</w:t>
      </w:r>
    </w:p>
    <w:p>
      <w:r>
        <w:rPr>
          <w:b/>
        </w:rPr>
        <w:t xml:space="preserve">File: </w:t>
      </w:r>
      <w:r>
        <w:t>backend/src/controllers/grievanceController.js</w:t>
        <w:br/>
      </w:r>
      <w:r>
        <w:rPr>
          <w:b/>
        </w:rPr>
        <w:t xml:space="preserve">Purpose: </w:t>
      </w:r>
      <w:r>
        <w:t>Receives officer resolution data and proofs, executes state change, and returns resolution summary.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exports.resolve = async (req, res, next) =&gt; {</w:t>
              <w:br/>
              <w:t xml:space="preserve">  try {</w:t>
              <w:br/>
              <w:t xml:space="preserve">    const { grievance, resolution } = await GrievanceService.resolveGrievance(</w:t>
              <w:br/>
              <w:t xml:space="preserve">      req.params.id,</w:t>
              <w:br/>
              <w:t xml:space="preserve">      req.body,</w:t>
              <w:br/>
              <w:t xml:space="preserve">      req.files || [],</w:t>
              <w:br/>
              <w:t xml:space="preserve">      req.user,</w:t>
              <w:br/>
              <w:t xml:space="preserve">    );</w:t>
              <w:br/>
              <w:t xml:space="preserve">    await log(req.user.user_id, 'RESOLVE_GRIEVANCE', 'grievance', grievance.grievance_id,</w:t>
              <w:br/>
              <w:t xml:space="preserve">      { resolution_id: resolution.resolution_id }, req.ip);</w:t>
              <w:br/>
              <w:t xml:space="preserve">    res.json({ success: true, message: 'Grievance resolved successfully', data: { resolution }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};</w:t>
            </w:r>
          </w:p>
        </w:tc>
      </w:tr>
    </w:tbl>
    <w:p/>
    <w:p>
      <w:r>
        <w:rPr>
          <w:b/>
        </w:rPr>
        <w:t xml:space="preserve">File: </w:t>
      </w:r>
      <w:r>
        <w:t>backend/src/services/grievanceService.js</w:t>
        <w:br/>
      </w:r>
      <w:r>
        <w:rPr>
          <w:b/>
        </w:rPr>
        <w:t xml:space="preserve">Purpose: </w:t>
      </w:r>
      <w:r>
        <w:t>Validates officer ownership, creates resolution entry, saves resolution proof attachments, and updates status to RESOLVED.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static async resolveGrievance(grievanceId, data, files, officerUser) {</w:t>
              <w:br/>
              <w:t xml:space="preserve">  const g = await this.checkAccess(grievanceId, officerUser);</w:t>
              <w:br/>
              <w:br/>
              <w:t xml:space="preserve">  if (g.current_status !== 'IN_PROGRESS') {</w:t>
              <w:br/>
              <w:t xml:space="preserve">    throw Object.assign(</w:t>
              <w:br/>
              <w:t xml:space="preserve">      new Error(`Cannot resolve: grievance is in state ${g.current_status}. Must be IN_PROGRESS.`),</w:t>
              <w:br/>
              <w:t xml:space="preserve">      { status: 400 },</w:t>
              <w:br/>
              <w:t xml:space="preserve">    );</w:t>
              <w:br/>
              <w:t xml:space="preserve">  }</w:t>
              <w:br/>
              <w:br/>
              <w:t xml:space="preserve">  const { action_taken, resolution_description } = data;</w:t>
              <w:br/>
              <w:t xml:space="preserve">  if (!action_taken || !resolution_description) {</w:t>
              <w:br/>
              <w:t xml:space="preserve">    throw Object.assign(new Error('action_taken and resolution_description are required'), { status: 400 });</w:t>
              <w:br/>
              <w:t xml:space="preserve">  }</w:t>
              <w:br/>
              <w:br/>
              <w:t xml:space="preserve">  const resolution = await Resolution.create({</w:t>
              <w:br/>
              <w:t xml:space="preserve">    grievance_id: g.grievance_id,</w:t>
              <w:br/>
              <w:t xml:space="preserve">    officer_id: officerUser.user_id,</w:t>
              <w:br/>
              <w:t xml:space="preserve">    action_taken,</w:t>
              <w:br/>
              <w:t xml:space="preserve">    resolution_description,</w:t>
              <w:br/>
              <w:t xml:space="preserve">  });</w:t>
              <w:br/>
              <w:br/>
              <w:t xml:space="preserve">  if (files &amp;&amp; files.length &gt; 0) {</w:t>
              <w:br/>
              <w:t xml:space="preserve">    await Attachment.bulkCreate(files.map(file =&gt; ({</w:t>
              <w:br/>
              <w:t xml:space="preserve">      grievance_id: g.grievance_id,</w:t>
              <w:br/>
              <w:t xml:space="preserve">      file_name: file.originalname,</w:t>
              <w:br/>
              <w:t xml:space="preserve">      stored_name: file.filename,</w:t>
              <w:br/>
              <w:t xml:space="preserve">      file_path: file.path,</w:t>
              <w:br/>
              <w:t xml:space="preserve">      file_type: file.mimetype,</w:t>
              <w:br/>
              <w:t xml:space="preserve">      file_size: file.size,</w:t>
              <w:br/>
              <w:t xml:space="preserve">      attachment_type: 'resolution_proof',</w:t>
              <w:br/>
              <w:t xml:space="preserve">      uploaded_by: officerUser.user_id,</w:t>
              <w:br/>
              <w:t xml:space="preserve">    })));</w:t>
              <w:br/>
              <w:t xml:space="preserve">  }</w:t>
              <w:br/>
              <w:br/>
              <w:t xml:space="preserve">  const oldStatus = g.current_status;</w:t>
              <w:br/>
              <w:t xml:space="preserve">  await g.update({ current_status: 'RESOLVED' });</w:t>
              <w:br/>
              <w:br/>
              <w:t xml:space="preserve">  await GrievanceStatusHistory.create({</w:t>
              <w:br/>
              <w:t xml:space="preserve">    grievance_id: g.grievance_id,</w:t>
              <w:br/>
              <w:t xml:space="preserve">    changed_by: officerUser.user_id,</w:t>
              <w:br/>
              <w:t xml:space="preserve">    old_status: oldStatus,</w:t>
              <w:br/>
              <w:t xml:space="preserve">    new_status: 'RESOLVED',</w:t>
              <w:br/>
              <w:t xml:space="preserve">    note: 'Grievance resolved by officer',</w:t>
              <w:br/>
              <w:t xml:space="preserve">  });</w:t>
              <w:br/>
              <w:br/>
              <w:t xml:space="preserve">  return { grievance: g, resolution };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F172A"/>
          <w:sz w:val="26"/>
        </w:rPr>
        <w:t>7.5 Resolution Proof Upload</w:t>
      </w:r>
    </w:p>
    <w:p>
      <w:r>
        <w:rPr>
          <w:b/>
        </w:rPr>
        <w:t xml:space="preserve">File: </w:t>
      </w:r>
      <w:r>
        <w:t>backend/src/config/multer.js</w:t>
        <w:br/>
      </w:r>
      <w:r>
        <w:rPr>
          <w:b/>
        </w:rPr>
        <w:t xml:space="preserve">Purpose: </w:t>
      </w:r>
      <w:r>
        <w:t>Configures multipart storage, creates isolated grievance subdirectories, and validates file formats and size limits.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'use strict';</w:t>
              <w:br/>
              <w:br/>
              <w:t>const multer = require('multer');</w:t>
              <w:br/>
              <w:t>const path = require('path');</w:t>
              <w:br/>
              <w:t>const crypto = require('crypto');</w:t>
              <w:br/>
              <w:t>const fs = require('fs');</w:t>
              <w:br/>
              <w:br/>
              <w:t>const storageDir = process.env.UPLOAD_PATH || './uploads';</w:t>
              <w:br/>
              <w:br/>
              <w:t>const getGrievanceDir = (req) =&gt; {</w:t>
              <w:br/>
              <w:t xml:space="preserve">  const baseId = req.params.id || req.body.grievance_id || 'temp';</w:t>
              <w:br/>
              <w:t xml:space="preserve">  const dest = path.join(storageDir, 'grievances', String(baseId));</w:t>
              <w:br/>
              <w:t xml:space="preserve">  if (!fs.existsSync(dest)) {</w:t>
              <w:br/>
              <w:t xml:space="preserve">    fs.mkdirSync(dest, { recursive: true });</w:t>
              <w:br/>
              <w:t xml:space="preserve">  }</w:t>
              <w:br/>
              <w:t xml:space="preserve">  return dest;</w:t>
              <w:br/>
              <w:t>};</w:t>
              <w:br/>
              <w:br/>
              <w:t>const storage = multer.diskStorage({</w:t>
              <w:br/>
              <w:t xml:space="preserve">  destination: (req, _file, cb) =&gt; {</w:t>
              <w:br/>
              <w:t xml:space="preserve">    cb(null, getGrievanceDir(req));</w:t>
              <w:br/>
              <w:t xml:space="preserve">  },</w:t>
              <w:br/>
              <w:t xml:space="preserve">  filename: (_req, file, cb) =&gt; {</w:t>
              <w:br/>
              <w:t xml:space="preserve">    const uniqueSuffix = crypto.randomUUID() + path.extname(file.originalname);</w:t>
              <w:br/>
              <w:t xml:space="preserve">    cb(null, uniqueSuffix);</w:t>
              <w:br/>
              <w:t xml:space="preserve">  }</w:t>
              <w:br/>
              <w:t>});</w:t>
              <w:br/>
              <w:br/>
              <w:t>const fileFilter = (_req, file, cb) =&gt; {</w:t>
              <w:br/>
              <w:t xml:space="preserve">  const allowedMimeTypes = [</w:t>
              <w:br/>
              <w:t xml:space="preserve">    'image/jpeg', 'image/png', 'image/gif',</w:t>
              <w:br/>
              <w:t xml:space="preserve">    'application/pdf', 'application/msword',</w:t>
              <w:br/>
              <w:t xml:space="preserve">    'application/vnd.openxmlformats-officedocument.wordprocessingml.document'</w:t>
              <w:br/>
              <w:t xml:space="preserve">  ];</w:t>
              <w:br/>
              <w:t xml:space="preserve">  if (allowedMimeTypes.includes(file.mimetype)) {</w:t>
              <w:br/>
              <w:t xml:space="preserve">    cb(null, true);</w:t>
              <w:br/>
              <w:t xml:space="preserve">  } else {</w:t>
              <w:br/>
              <w:t xml:space="preserve">    cb(Object.assign(new Error('Invalid file type'), { status: 400 }), false);</w:t>
              <w:br/>
              <w:t xml:space="preserve">  }</w:t>
              <w:br/>
              <w:t>};</w:t>
              <w:br/>
              <w:br/>
              <w:t>const upload = multer({</w:t>
              <w:br/>
              <w:t xml:space="preserve">  storage: storage,</w:t>
              <w:br/>
              <w:t xml:space="preserve">  limits: { fileSize: 5 * 1024 * 1024 }, // 5 MB limit</w:t>
              <w:br/>
              <w:t xml:space="preserve">  fileFilter: fileFilter</w:t>
              <w:br/>
              <w:t>});</w:t>
              <w:br/>
              <w:br/>
              <w:t>module.exports = upload;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F172A"/>
          <w:sz w:val="26"/>
        </w:rPr>
        <w:t>7.6 Department Head Closure Approval / Rejection</w:t>
      </w:r>
    </w:p>
    <w:p>
      <w:r>
        <w:rPr>
          <w:b/>
        </w:rPr>
        <w:t xml:space="preserve">File: </w:t>
      </w:r>
      <w:r>
        <w:t>backend/src/services/grievanceService.js</w:t>
        <w:br/>
      </w:r>
      <w:r>
        <w:rPr>
          <w:b/>
        </w:rPr>
        <w:t xml:space="preserve">Purpose: </w:t>
      </w:r>
      <w:r>
        <w:t>Allows Department Heads to review submitted resolution proofs: approval marks the case CLOSED, while rejection returns the case to IN_PROGRESS with directives.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static async approveClosure(grievanceId, decision, remarks, headUser) {</w:t>
              <w:br/>
              <w:t xml:space="preserve">  const g = await this.checkAccess(grievanceId, headUser);</w:t>
              <w:br/>
              <w:br/>
              <w:t xml:space="preserve">  if (g.current_status !== 'RESOLVED') {</w:t>
              <w:br/>
              <w:t xml:space="preserve">    throw Object.assign(</w:t>
              <w:br/>
              <w:t xml:space="preserve">      new Error(`Cannot review closure: grievance is in state ${g.current_status}. Must be RESOLVED.`),</w:t>
              <w:br/>
              <w:t xml:space="preserve">      { status: 400 },</w:t>
              <w:br/>
              <w:t xml:space="preserve">    );</w:t>
              <w:br/>
              <w:t xml:space="preserve">  }</w:t>
              <w:br/>
              <w:br/>
              <w:t xml:space="preserve">  if (decision === 'rejected' &amp;&amp; (!remarks || !remarks.trim())) {</w:t>
              <w:br/>
              <w:t xml:space="preserve">    throw Object.assign(new Error('Remarks are required when rejecting a resolution.'), { status: 400 });</w:t>
              <w:br/>
              <w:t xml:space="preserve">  }</w:t>
              <w:br/>
              <w:br/>
              <w:t xml:space="preserve">  const oldStatus = g.current_status;</w:t>
              <w:br/>
              <w:t xml:space="preserve">  const newStatus = decision === 'approved' ? 'CLOSED' : 'IN_PROGRESS';</w:t>
              <w:br/>
              <w:t xml:space="preserve">  const now = new Date();</w:t>
              <w:br/>
              <w:br/>
              <w:t xml:space="preserve">  await g.update({</w:t>
              <w:br/>
              <w:t xml:space="preserve">    current_status: newStatus,</w:t>
              <w:br/>
              <w:t xml:space="preserve">    closed_at: decision === 'approved' ? now : null,</w:t>
              <w:br/>
              <w:t xml:space="preserve">  });</w:t>
              <w:br/>
              <w:br/>
              <w:t xml:space="preserve">  const note = decision === 'approved'</w:t>
              <w:br/>
              <w:t xml:space="preserve">    ? (remarks || 'Resolution approved by Department Head. Grievance closed.')</w:t>
              <w:br/>
              <w:t xml:space="preserve">    : `Resolution rejected by Department Head. Returned to officer. Remarks: ${remarks}`;</w:t>
              <w:br/>
              <w:br/>
              <w:t xml:space="preserve">  await GrievanceStatusHistory.create({</w:t>
              <w:br/>
              <w:t xml:space="preserve">    grievance_id: g.grievance_id,</w:t>
              <w:br/>
              <w:t xml:space="preserve">    changed_by:   headUser.user_id,</w:t>
              <w:br/>
              <w:t xml:space="preserve">    old_status:   oldStatus,</w:t>
              <w:br/>
              <w:t xml:space="preserve">    new_status:   newStatus,</w:t>
              <w:br/>
              <w:t xml:space="preserve">    note,</w:t>
              <w:br/>
              <w:t xml:space="preserve">  });</w:t>
              <w:br/>
              <w:br/>
              <w:t xml:space="preserve">  if (remarks) {</w:t>
              <w:br/>
              <w:t xml:space="preserve">    await Comment.create({</w:t>
              <w:br/>
              <w:t xml:space="preserve">      grievance_id: g.grievance_id,</w:t>
              <w:br/>
              <w:t xml:space="preserve">      user_id:      headUser.user_id,</w:t>
              <w:br/>
              <w:t xml:space="preserve">      content:      decision === 'approved' ? `Closure Approved: ${remarks}` : `Closure Review Rejected: ${remarks}`,</w:t>
              <w:br/>
              <w:t xml:space="preserve">      is_internal:  true,</w:t>
              <w:br/>
              <w:t xml:space="preserve">    });</w:t>
              <w:br/>
              <w:t xml:space="preserve">  }</w:t>
              <w:br/>
              <w:br/>
              <w:t xml:space="preserve">  return g;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F172A"/>
          <w:sz w:val="26"/>
        </w:rPr>
        <w:t>7.7 Automated SLA Escalation</w:t>
      </w:r>
    </w:p>
    <w:p>
      <w:r>
        <w:rPr>
          <w:b/>
        </w:rPr>
        <w:t xml:space="preserve">File: </w:t>
      </w:r>
      <w:r>
        <w:t>backend/src/jobs/slaMonitorJob.js</w:t>
        <w:br/>
      </w:r>
      <w:r>
        <w:rPr>
          <w:b/>
        </w:rPr>
        <w:t xml:space="preserve">Purpose: </w:t>
      </w:r>
      <w:r>
        <w:t>Hourly cron engine detecting SLA overdue grievances, updating status to ESCALATED, and notifying the Department Head.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'use strict';</w:t>
              <w:br/>
              <w:br/>
              <w:t>const cron = require('node-cron');</w:t>
              <w:br/>
              <w:t>const { Op } = require('sequelize');</w:t>
              <w:br/>
              <w:t>const { Grievance, GrievanceStatusHistory, Escalation, Notification, Department } = require('../models');</w:t>
              <w:br/>
              <w:br/>
              <w:t>async function runSlaCheck() {</w:t>
              <w:br/>
              <w:t xml:space="preserve">  const overdueGrievances = await Grievance.findAll({</w:t>
              <w:br/>
              <w:t xml:space="preserve">    where: {</w:t>
              <w:br/>
              <w:t xml:space="preserve">      current_status: { [Op.in]: ['ASSIGNED', 'IN_PROGRESS'] },</w:t>
              <w:br/>
              <w:t xml:space="preserve">      sla_due_date: { [Op.lt]: new Date() },</w:t>
              <w:br/>
              <w:t xml:space="preserve">    },</w:t>
              <w:br/>
              <w:t xml:space="preserve">    include: [{ model: Department, as: 'department', attributes: ['head_user_id'] }],</w:t>
              <w:br/>
              <w:t xml:space="preserve">  });</w:t>
              <w:br/>
              <w:br/>
              <w:t xml:space="preserve">  if (overdueGrievances.length === 0) return 0;</w:t>
              <w:br/>
              <w:br/>
              <w:t xml:space="preserve">  let escalated = 0;</w:t>
              <w:br/>
              <w:t xml:space="preserve">  for (const g of overdueGrievances) {</w:t>
              <w:br/>
              <w:t xml:space="preserve">    const existingEscalation = await Escalation.findOne({</w:t>
              <w:br/>
              <w:t xml:space="preserve">      where: { grievance_id: g.grievance_id, escalated_by_system: true },</w:t>
              <w:br/>
              <w:t xml:space="preserve">    });</w:t>
              <w:br/>
              <w:t xml:space="preserve">    if (existingEscalation) continue;</w:t>
              <w:br/>
              <w:br/>
              <w:t xml:space="preserve">    const oldStatus = g.current_status;</w:t>
              <w:br/>
              <w:t xml:space="preserve">    await g.update({ current_status: 'ESCALATED' });</w:t>
              <w:br/>
              <w:br/>
              <w:t xml:space="preserve">    await Escalation.create({</w:t>
              <w:br/>
              <w:t xml:space="preserve">      grievance_id: g.grievance_id,</w:t>
              <w:br/>
              <w:t xml:space="preserve">      escalated_by_system: true,</w:t>
              <w:br/>
              <w:t xml:space="preserve">      escalated_at: new Date(),</w:t>
              <w:br/>
              <w:t xml:space="preserve">      department_head_id: g.department?.head_user_id,</w:t>
              <w:br/>
              <w:t xml:space="preserve">    });</w:t>
              <w:br/>
              <w:br/>
              <w:t xml:space="preserve">    await GrievanceStatusHistory.create({</w:t>
              <w:br/>
              <w:t xml:space="preserve">      grievance_id: g.grievance_id,</w:t>
              <w:br/>
              <w:t xml:space="preserve">      changed_by: null,</w:t>
              <w:br/>
              <w:t xml:space="preserve">      old_status: oldStatus,</w:t>
              <w:br/>
              <w:t xml:space="preserve">      new_status: 'ESCALATED',</w:t>
              <w:br/>
              <w:t xml:space="preserve">      note: `System auto-escalation: SLA due date (${g.sla_due_date}) exceeded.`,</w:t>
              <w:br/>
              <w:t xml:space="preserve">    });</w:t>
              <w:br/>
              <w:br/>
              <w:t xml:space="preserve">    if (g.department?.head_user_id) {</w:t>
              <w:br/>
              <w:t xml:space="preserve">      await Notification.create({</w:t>
              <w:br/>
              <w:t xml:space="preserve">        user_id: g.department.head_user_id,</w:t>
              <w:br/>
              <w:t xml:space="preserve">        message: `ESCALATION: Grievance ${g.grn} has exceeded its SLA. Requires immediate attention.`,</w:t>
              <w:br/>
              <w:t xml:space="preserve">        type: 'escalation',</w:t>
              <w:br/>
              <w:t xml:space="preserve">        grievance_id: g.grievance_id,</w:t>
              <w:br/>
              <w:t xml:space="preserve">      });</w:t>
              <w:br/>
              <w:t xml:space="preserve">    }</w:t>
              <w:br/>
              <w:t xml:space="preserve">    escalated++;</w:t>
              <w:br/>
              <w:t xml:space="preserve">  }</w:t>
              <w:br/>
              <w:t xml:space="preserve">  return escalated;</w:t>
              <w:br/>
              <w:t>}</w:t>
              <w:br/>
              <w:br/>
              <w:t>const slaMonitorJob = cron.schedule('0 * * * *', async () =&gt; {</w:t>
              <w:br/>
              <w:t xml:space="preserve">  try {</w:t>
              <w:br/>
              <w:t xml:space="preserve">    await runSlaCheck();</w:t>
              <w:br/>
              <w:t xml:space="preserve">  } catch (error) {</w:t>
              <w:br/>
              <w:t xml:space="preserve">    console.error('[SLA Monitor] Error during SLA check:', error);</w:t>
              <w:br/>
              <w:t xml:space="preserve">  }</w:t>
              <w:br/>
              <w:t>}, { scheduled: false });</w:t>
              <w:br/>
              <w:br/>
              <w:t>module.exports = slaMonitorJob;</w:t>
              <w:br/>
              <w:t>module.exports.runSlaCheck = runSlaCheck;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F172A"/>
          <w:sz w:val="26"/>
        </w:rPr>
        <w:t>7.8 Admin &amp; Department Report Generation</w:t>
      </w:r>
    </w:p>
    <w:p>
      <w:r>
        <w:rPr>
          <w:b/>
        </w:rPr>
        <w:t xml:space="preserve">File: </w:t>
      </w:r>
      <w:r>
        <w:t>backend/src/services/reportService.js</w:t>
        <w:br/>
      </w:r>
      <w:r>
        <w:rPr>
          <w:b/>
        </w:rPr>
        <w:t xml:space="preserve">Purpose: </w:t>
      </w:r>
      <w:r>
        <w:t>Aggregates departmental performance statistics, priority counts, SLA compliance metrics, and average turnaround hours.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static async generateSummary(user, filters = {}) {</w:t>
              <w:br/>
              <w:t xml:space="preserve">  const where = this._buildWhere(user, filters);</w:t>
              <w:br/>
              <w:br/>
              <w:t xml:space="preserve">  const total = await Grievance.count({ where });</w:t>
              <w:br/>
              <w:br/>
              <w:t xml:space="preserve">  const statusRows = await Grievance.findAll({</w:t>
              <w:br/>
              <w:t xml:space="preserve">    where,</w:t>
              <w:br/>
              <w:t xml:space="preserve">    attributes: ['current_status', [fn('COUNT', col('grievance_id')), 'count']],</w:t>
              <w:br/>
              <w:t xml:space="preserve">    group: ['current_status'],</w:t>
              <w:br/>
              <w:t xml:space="preserve">    raw: true,</w:t>
              <w:br/>
              <w:t xml:space="preserve">  });</w:t>
              <w:br/>
              <w:t xml:space="preserve">  const byStatus = {};</w:t>
              <w:br/>
              <w:t xml:space="preserve">  for (const row of statusRows) {</w:t>
              <w:br/>
              <w:t xml:space="preserve">    byStatus[row.current_status] = parseInt(row.count, 10);</w:t>
              <w:br/>
              <w:t xml:space="preserve">  }</w:t>
              <w:br/>
              <w:br/>
              <w:t xml:space="preserve">  const priorityRows = await Grievance.findAll({</w:t>
              <w:br/>
              <w:t xml:space="preserve">    where,</w:t>
              <w:br/>
              <w:t xml:space="preserve">    attributes: ['priority', [fn('COUNT', col('grievance_id')), 'count']],</w:t>
              <w:br/>
              <w:t xml:space="preserve">    group: ['priority'],</w:t>
              <w:br/>
              <w:t xml:space="preserve">    raw: true,</w:t>
              <w:br/>
              <w:t xml:space="preserve">  });</w:t>
              <w:br/>
              <w:t xml:space="preserve">  const byPriority = {};</w:t>
              <w:br/>
              <w:t xml:space="preserve">  for (const row of priorityRows) {</w:t>
              <w:br/>
              <w:t xml:space="preserve">    byPriority[row.priority] = parseInt(row.count, 10);</w:t>
              <w:br/>
              <w:t xml:space="preserve">  }</w:t>
              <w:br/>
              <w:br/>
              <w:t xml:space="preserve">  const resolved = await Grievance.count({ where: { ...where, current_status: 'RESOLVED' } });</w:t>
              <w:br/>
              <w:t xml:space="preserve">  const closed   = await Grievance.count({ where: { ...where, current_status: 'CLOSED' } });</w:t>
              <w:br/>
              <w:t xml:space="preserve">  const escalated = await Grievance.count({ where: { ...where, current_status: 'ESCALATED' } });</w:t>
              <w:br/>
              <w:br/>
              <w:t xml:space="preserve">  // Compute average turnaround time in hours (PostgreSQL EXTRACT)</w:t>
              <w:br/>
              <w:t xml:space="preserve">  const diffExpression = 'EXTRACT(EPOCH FROM (closed_at - assigned_at)) / 3600';</w:t>
              <w:br/>
              <w:t xml:space="preserve">  const avgResolutionResult = await Grievance.findOne({</w:t>
              <w:br/>
              <w:t xml:space="preserve">    where: {</w:t>
              <w:br/>
              <w:t xml:space="preserve">      ...where,</w:t>
              <w:br/>
              <w:t xml:space="preserve">      current_status: 'CLOSED',</w:t>
              <w:br/>
              <w:t xml:space="preserve">      assigned_at: { [Op.ne]: null },</w:t>
              <w:br/>
              <w:t xml:space="preserve">      closed_at:   { [Op.ne]: null },</w:t>
              <w:br/>
              <w:t xml:space="preserve">    },</w:t>
              <w:br/>
              <w:t xml:space="preserve">    attributes: [[fn('AVG', literal(diffExpression)), 'avg_hours']],</w:t>
              <w:br/>
              <w:t xml:space="preserve">    raw: true,</w:t>
              <w:br/>
              <w:t xml:space="preserve">  });</w:t>
              <w:br/>
              <w:t xml:space="preserve">  const avgResolutionHours = avgResolutionResult &amp;&amp; avgResolutionResult.avg_hours != null</w:t>
              <w:br/>
              <w:t xml:space="preserve">    ? parseFloat(parseFloat(avgResolutionResult.avg_hours).toFixed(2))</w:t>
              <w:br/>
              <w:t xml:space="preserve">    : null;</w:t>
              <w:br/>
              <w:br/>
              <w:t xml:space="preserve">  await Report.create({</w:t>
              <w:br/>
              <w:t xml:space="preserve">    report_type: 'status',</w:t>
              <w:br/>
              <w:t xml:space="preserve">    generated_by: user.user_id,</w:t>
              <w:br/>
              <w:t xml:space="preserve">    parameters: { filters, generated_at: new Date().toISOString() },</w:t>
              <w:br/>
              <w:t xml:space="preserve">  });</w:t>
              <w:br/>
              <w:br/>
              <w:t xml:space="preserve">  return {</w:t>
              <w:br/>
              <w:t xml:space="preserve">    total,</w:t>
              <w:br/>
              <w:t xml:space="preserve">    by_status: byStatus,</w:t>
              <w:br/>
              <w:t xml:space="preserve">    by_priority: byPriority,</w:t>
              <w:br/>
              <w:t xml:space="preserve">    resolved,</w:t>
              <w:br/>
              <w:t xml:space="preserve">    closed,</w:t>
              <w:br/>
              <w:t xml:space="preserve">    escalated,</w:t>
              <w:br/>
              <w:t xml:space="preserve">    avg_resolution_hours: avgResolutionHours,</w:t>
              <w:br/>
              <w:t xml:space="preserve">    applied_filters: filters,</w:t>
              <w:br/>
              <w:t xml:space="preserve">  };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F172A"/>
          <w:sz w:val="26"/>
        </w:rPr>
        <w:t>7.9 Citizen Resolution Verification &amp; Feedback</w:t>
      </w:r>
    </w:p>
    <w:p>
      <w:r>
        <w:rPr>
          <w:b/>
        </w:rPr>
        <w:t xml:space="preserve">File: </w:t>
      </w:r>
      <w:r>
        <w:t>backend/src/services/feedbackService.js</w:t>
        <w:br/>
      </w:r>
      <w:r>
        <w:rPr>
          <w:b/>
        </w:rPr>
        <w:t xml:space="preserve">Purpose: </w:t>
      </w:r>
      <w:r>
        <w:t>Validates feedback submissions on closed grievances and records 1-to-5 star citizen ratings.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'use strict';</w:t>
              <w:br/>
              <w:br/>
              <w:t>const { Grievance, Feedback } = require('../models');</w:t>
              <w:br/>
              <w:br/>
              <w:t>class FeedbackService {</w:t>
              <w:br/>
              <w:t xml:space="preserve">  static async submitFeedback(grievanceId, data, citizenUser) {</w:t>
              <w:br/>
              <w:t xml:space="preserve">    const { rating, comment } = data;</w:t>
              <w:br/>
              <w:t xml:space="preserve">    const r = parseInt(rating, 10);</w:t>
              <w:br/>
              <w:t xml:space="preserve">    if (!r || r &lt; 1 || r &gt; 5) {</w:t>
              <w:br/>
              <w:t xml:space="preserve">      throw Object.assign(new Error('Rating must be an integer between 1 and 5.'), { status: 400 });</w:t>
              <w:br/>
              <w:t xml:space="preserve">    }</w:t>
              <w:br/>
              <w:br/>
              <w:t xml:space="preserve">    const g = await Grievance.findByPk(grievanceId);</w:t>
              <w:br/>
              <w:t xml:space="preserve">    if (!g || g.citizen_id !== citizenUser.user_id) {</w:t>
              <w:br/>
              <w:t xml:space="preserve">      throw Object.assign(new Error('Forbidden: not your grievance.'), { status: 403 });</w:t>
              <w:br/>
              <w:t xml:space="preserve">    }</w:t>
              <w:br/>
              <w:t xml:space="preserve">    if (g.current_status !== 'CLOSED') {</w:t>
              <w:br/>
              <w:t xml:space="preserve">      throw Object.assign(new Error('Feedback can only be submitted for CLOSED grievances.'), { status: 400 });</w:t>
              <w:br/>
              <w:t xml:space="preserve">    }</w:t>
              <w:br/>
              <w:br/>
              <w:t xml:space="preserve">    const existing = await Feedback.findOne({ where: { grievance_id: grievanceId } });</w:t>
              <w:br/>
              <w:t xml:space="preserve">    if (existing) {</w:t>
              <w:br/>
              <w:t xml:space="preserve">      throw Object.assign(new Error('Feedback has already been submitted for this grievance.'), { status: 409 });</w:t>
              <w:br/>
              <w:t xml:space="preserve">    }</w:t>
              <w:br/>
              <w:br/>
              <w:t xml:space="preserve">    return Feedback.create({</w:t>
              <w:br/>
              <w:t xml:space="preserve">      grievance_id: grievanceId,</w:t>
              <w:br/>
              <w:t xml:space="preserve">      citizen_id: citizenUser.user_id,</w:t>
              <w:br/>
              <w:t xml:space="preserve">      rating: r,</w:t>
              <w:br/>
              <w:t xml:space="preserve">      comment: comment || null,</w:t>
              <w:br/>
              <w:t xml:space="preserve">    });</w:t>
              <w:br/>
              <w:t xml:space="preserve">  }</w:t>
              <w:br/>
              <w:t>}</w:t>
              <w:br/>
              <w:br/>
              <w:t>module.exports = FeedbackService;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F172A"/>
          <w:sz w:val="26"/>
        </w:rPr>
        <w:t>7.10 Frontend Role Guard &amp; Dashboard Routing</w:t>
      </w:r>
    </w:p>
    <w:p>
      <w:r>
        <w:rPr>
          <w:b/>
        </w:rPr>
        <w:t xml:space="preserve">File: </w:t>
      </w:r>
      <w:r>
        <w:t>frontend/src/components/ProtectedRoute.jsx</w:t>
        <w:br/>
      </w:r>
      <w:r>
        <w:rPr>
          <w:b/>
        </w:rPr>
        <w:t xml:space="preserve">Purpose: </w:t>
      </w:r>
      <w:r>
        <w:t>Client-side React router guard that authenticates sessions and redirects users to their appropriate dashboard portal.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import React, { useContext } from 'react';</w:t>
              <w:br/>
              <w:t>import { Navigate } from 'react-router-dom';</w:t>
              <w:br/>
              <w:t>import { AuthContext } from '../context/AuthContext';</w:t>
              <w:br/>
              <w:br/>
              <w:t>export const getRoleHome = (role) =&gt; {</w:t>
              <w:br/>
              <w:t xml:space="preserve">  switch (role) {</w:t>
              <w:br/>
              <w:t xml:space="preserve">    case 'officer':</w:t>
              <w:br/>
              <w:t xml:space="preserve">      return '/officer/dashboard';</w:t>
              <w:br/>
              <w:t xml:space="preserve">    case 'department_head':</w:t>
              <w:br/>
              <w:t xml:space="preserve">      return '/head/dashboard';</w:t>
              <w:br/>
              <w:t xml:space="preserve">    case 'administrator':</w:t>
              <w:br/>
              <w:t xml:space="preserve">      return '/admin/dashboard';</w:t>
              <w:br/>
              <w:t xml:space="preserve">    case 'citizen':</w:t>
              <w:br/>
              <w:t xml:space="preserve">    default:</w:t>
              <w:br/>
              <w:t xml:space="preserve">      return '/dashboard';</w:t>
              <w:br/>
              <w:t xml:space="preserve">  }</w:t>
              <w:br/>
              <w:t>};</w:t>
              <w:br/>
              <w:br/>
              <w:t>const ProtectedRoute = ({ children, allowedRoles }) =&gt; {</w:t>
              <w:br/>
              <w:t xml:space="preserve">  const { user, loading } = useContext(AuthContext);</w:t>
              <w:br/>
              <w:br/>
              <w:t xml:space="preserve">  if (loading) {</w:t>
              <w:br/>
              <w:t xml:space="preserve">    return (</w:t>
              <w:br/>
              <w:t xml:space="preserve">      &lt;div className="flex items-center justify-center min-h-screen"&gt;</w:t>
              <w:br/>
              <w:t xml:space="preserve">        &lt;div className="spinner"&gt;&lt;/div&gt;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if (!user) {</w:t>
              <w:br/>
              <w:t xml:space="preserve">    return &lt;Navigate to="/login" replace /&gt;;</w:t>
              <w:br/>
              <w:t xml:space="preserve">  }</w:t>
              <w:br/>
              <w:br/>
              <w:t xml:space="preserve">  if (allowedRoles &amp;&amp; !allowedRoles.includes(user.role)) {</w:t>
              <w:br/>
              <w:t xml:space="preserve">    return &lt;Navigate to={getRoleHome(user.role)} replace /&gt;;</w:t>
              <w:br/>
              <w:t xml:space="preserve">  }</w:t>
              <w:br/>
              <w:br/>
              <w:t xml:space="preserve">  return children;</w:t>
              <w:br/>
              <w:t>};</w:t>
              <w:br/>
              <w:br/>
              <w:t>export default ProtectedRoute;</w:t>
            </w:r>
          </w:p>
        </w:tc>
      </w:tr>
    </w:tbl>
    <w:p/>
    <w:p>
      <w:r>
        <w:br w:type="page"/>
      </w:r>
    </w:p>
    <w:p>
      <w:pPr>
        <w:pStyle w:val="Heading1"/>
        <w:spacing w:after="240"/>
      </w:pPr>
      <w:r>
        <w:rPr>
          <w:rFonts w:ascii="Arial" w:hAnsi="Arial"/>
          <w:b/>
          <w:color w:val="1E3A8A"/>
          <w:sz w:val="32"/>
        </w:rPr>
        <w:t>8. User Interface Screenshots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8.1 Citizen Portal (Dashboard &amp; Grievance Submission)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izen_portal_ui_179077218719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 8.1: Citizen Grievance Dashboard &amp; Submission View</w:t>
      </w:r>
    </w:p>
    <w:p>
      <w:pPr>
        <w:spacing w:after="360"/>
      </w:pPr>
      <w:r>
        <w:rPr>
          <w:b/>
        </w:rPr>
        <w:t>Key Features Shown:</w:t>
        <w:br/>
      </w:r>
      <w:r>
        <w:t>• My Grievances card list displaying complaint title, GRN, classification, and status badges (Submitted, In Progress, Resolved).</w:t>
        <w:br/>
      </w:r>
      <w:r>
        <w:t>• Interactive New Grievance form with Title, Category selection dropdown, Priority radio selectors, Description textarea, and file dropzone.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8.2 Officer Portal (Assigned Complaint &amp; Resolution Form)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er_portal_ui_179077221921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 8.2: Officer Grievance Detail &amp; Resolution Proof Submission Form</w:t>
      </w:r>
    </w:p>
    <w:p>
      <w:pPr>
        <w:spacing w:after="360"/>
      </w:pPr>
      <w:r>
        <w:rPr>
          <w:b/>
        </w:rPr>
        <w:t>Key Features Shown:</w:t>
        <w:br/>
      </w:r>
      <w:r>
        <w:t>• Assigned complaint panel with citizen report, description, citizen attachment photo preview, and SLA countdown timer badge.</w:t>
        <w:br/>
      </w:r>
      <w:r>
        <w:t>• Resolution Form with Action Taken selector, Detailed Resolution Notes, Resolution Proof photo uploader, and Submit button.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8.3 Department Head Portal (Department Dashboard &amp; Closure Review)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_portal_ui_179077230623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 8.3: Department Head Governance Dashboard &amp; Closure Review View</w:t>
      </w:r>
    </w:p>
    <w:p>
      <w:pPr>
        <w:spacing w:after="360"/>
      </w:pPr>
      <w:r>
        <w:rPr>
          <w:b/>
        </w:rPr>
        <w:t>Key Features Shown:</w:t>
        <w:br/>
      </w:r>
      <w:r>
        <w:t>• Department summary KPI cards (Total Complaints, Unassigned, In Progress, Pending Closure Review, Escalated).</w:t>
        <w:br/>
      </w:r>
      <w:r>
        <w:t>• Urgent Pending Closure Review banner with Approve / Reject controls.</w:t>
        <w:br/>
      </w:r>
      <w:r>
        <w:t>• Department Complaints data table with inline actions for Officer Assignment, Reassignment, and Closure Review.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8.4 Administrator Portal (Analytics &amp; Governance Dashboard)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analytics_ui_179077234969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 8.4: Administrator Executive Analytics &amp; Performance Dashboard</w:t>
      </w:r>
    </w:p>
    <w:p>
      <w:pPr>
        <w:spacing w:after="360"/>
      </w:pPr>
      <w:r>
        <w:rPr>
          <w:b/>
        </w:rPr>
        <w:t>Key Features Shown:</w:t>
        <w:br/>
      </w:r>
      <w:r>
        <w:t>• Executive KPI cards (Total Complaints, Resolution Rate %, Avg Turnaround Hours, Escalated Breaches).</w:t>
        <w:br/>
      </w:r>
      <w:r>
        <w:t>• Grievance Status Distribution breakdown doughnut chart and Department Performance comparison bar charts.</w:t>
        <w:br/>
      </w:r>
      <w:r>
        <w:t>• Administration navigation links for Users, Departments, Officers, Categories, Escalations, and Reports.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